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8212B"/>
          <w:sz w:val="60"/>
        </w:rPr>
        <w:t>KOREA GLOW</w:t>
      </w:r>
    </w:p>
    <w:p>
      <w:pPr>
        <w:jc w:val="center"/>
      </w:pPr>
      <w:r>
        <w:rPr>
          <w:rFonts w:ascii="Aptos Display" w:hAnsi="Aptos Display"/>
          <w:b/>
          <w:color w:val="B08A43"/>
          <w:sz w:val="56"/>
        </w:rPr>
        <w:t>Beauty Learning World</w:t>
      </w:r>
    </w:p>
    <w:p>
      <w:pPr>
        <w:jc w:val="center"/>
      </w:pPr>
      <w:r>
        <w:rPr>
          <w:color w:val="6E7781"/>
          <w:sz w:val="26"/>
        </w:rPr>
        <w:t>Product Charter &amp; Experience Vision</w:t>
      </w:r>
    </w:p>
    <w:p>
      <w:pPr>
        <w:jc w:val="center"/>
      </w:pPr>
      <w:r>
        <w:rPr>
          <w:color w:val="6E7781"/>
          <w:sz w:val="19"/>
        </w:rPr>
        <w:t>Concept v0.1  ·  2026-09-13  ·  Confidential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EFE6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THE NORTH STAR</w:t>
              <w:br/>
            </w:r>
            <w:r>
              <w:rPr>
                <w:color w:val="26323D"/>
                <w:sz w:val="19"/>
              </w:rPr>
              <w:t>전세계 여성이 자기 피부와 아름다움을 더 잘 이해하고, 더 좋은 선택을 스스로 할 수 있게 만드는 가장 아름답고 재미있는 Beauty Learning World.</w:t>
            </w:r>
          </w:p>
        </w:tc>
      </w:tr>
    </w:tbl>
    <w:p>
      <w:pPr>
        <w:spacing w:after="20"/>
      </w:pPr>
    </w:p>
    <w:p/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이 문서는 ‘화장품 정보 앱’을 정의하지 않는다. 학습과 탐험, 개인화, 게임, AI, 신뢰, 그리고 KOREA GLOW의 Commerce를 하나의 경험으로 묶는 장기 제품 헌장이다.</w:t>
      </w:r>
    </w:p>
    <w:p>
      <w:r>
        <w:br w:type="page"/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01. 제품 헌장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왜 만드는가 / 무엇을 절대 포기하지 않는가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1.1 Product Mission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KOREA GLOW Beauty Learning World는 여성이 자신의 피부·성분·제품·루틴을 이해하고, 스스로 현명한 Beauty Decision을 내릴 수 있도록 돕는 AI 기반 인터랙티브 학습·발견 플랫폼이다.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핵심 원칙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교육은 제품 판매보다 먼저 온다. 신뢰가 생기기 전에는 Commerce도 오래가지 않는다.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아름다움은 ‘정답 암기’가 아니라 자기 이해와 더 나은 선택의 능력이다.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게임은 학습 위에 얹는 장식이 아니라 학습 그 자체의 인터페이스다.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AI는 답을 대신 주는 존재가 아니라 이해·판단·습관을 키워주는 Coach다.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의학적 진단을 흉내 내지 않는다. 피부 상태에 관한 불확실성과 전문 진료의 필요성을 정직하게 표시한다.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브랜드·제품 추천은 교육적 맥락과 사용자 동의 안에서만 이루어진다.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사용자를 오래 붙잡는 것보다 더 똑똑한 Beauty Consumer로 성장시키는 것이 성공이다.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ONE-SENTENCE TEST</w:t>
              <w:br/>
            </w:r>
            <w:r>
              <w:rPr>
                <w:color w:val="26323D"/>
                <w:sz w:val="19"/>
              </w:rPr>
              <w:t>새 기능은 ‘이것이 사용자의 Beauty Intelligence를 높이는가?’와 ‘이것이 경험을 더 아름답고 재미있게 만드는가?’ 두 질문을 모두 통과해야 한다.</w:t>
            </w:r>
          </w:p>
        </w:tc>
      </w:tr>
    </w:tbl>
    <w:p>
      <w:pPr>
        <w:spacing w:after="20"/>
      </w:pP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1.2 Product Promise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약속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사용자가 느끼는 변화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Know Myself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내 피부와 생활환경을 더 정확히 이해한다.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Understand Beauty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성분·제품·루틴을 외우지 않고 원리로 이해한다.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Make Better Choices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무엇을 왜 선택하는지 설명할 수 있다.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Build My Routine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나에게 맞는 기본 루틴을 안전하고 현실적으로 설계한다.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Keep Growing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새 성분·새 트렌드·새 제품을 배우며 계속 성장한다.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02. 세계관 &amp; 브랜드 경험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화장품 백과사전이 아니라 ‘Beauty World’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2.1 Experience Concept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사용자는 앱을 열자마자 정보 목록을 읽지 않는다. 자신의 Beauty World에 들어간다. 여기서 피부를 이해하고, Ingredient Garden을 탐험하고, Routine Studio에서 직접 조합하고, Challenge를 통과하며 자신의 Beauty Intelligence를 높인다.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세계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World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대표 경험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교육 목적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My Skin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Skin Scan · Daily Check-in · Skin Story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피부 타입/상태/환경 이해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Ingredient Garden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 카드 · 조합 퍼즐 · Ingredient Quest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성분의 역할과 관계 이해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Routine Studio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AM/PM Builder · Layering Game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사용 순서·빈도·기본 루틴 이해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Product Library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제품 분해 · Label Detective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제품 카테고리와 라벨 읽기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Body &amp; Hair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Body Lab · Hair Lab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바디/헤어 케어 확장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Beauty Lab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Experiments · Compare · What-if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비교·추론·실험적 학습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Trend Observatory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Trend Radar · Myth vs Fact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유행과 근거를 구분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Challenges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7-Day Missions · Seasonal Events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반복 학습·습관화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E6E2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DESIGN DIRECTION</w:t>
              <w:br/>
            </w:r>
            <w:r>
              <w:rPr>
                <w:color w:val="26323D"/>
                <w:sz w:val="19"/>
              </w:rPr>
              <w:t>창의적이고 화려하되 ‘과시적인 화려함’은 피한다. Luxury Beauty의 우아함 + Game World의 생동감 + Editorial의 지적 정교함을 결합한다.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2.2 Visual Language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기본 톤: Ivory / Champagne / Deep Navy / Soft Rose / Botanical Green.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타이포그래피: 고급 Editorial Headline + 매우 읽기 쉬운 UI Sans.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이미지: 실제 피부·텍스처·성분·제품의 질감을 아름답고 과장 없이 보여준다.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모션: 느린 반응의 Luxury Motion과 빠르고 명확한 Game Feedback을 상황에 따라 구분한다.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카드·배지·컬렉션은 수집 욕구를 유발하되, 과도한 팝업·알림·FOMO를 사용하지 않는다.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03. 학습 엔진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Beauty Knowledge → Skill → Decision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3.1 Knowledge Architecture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콘텐츠는 단순한 블로그 글의 모음이 아니라 구조화된 Beauty Knowledge Graph로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Domain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Skin / Ingredients / Products / Routines / Body / Hair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Topic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Barrier / Hydration / Pigmentation / Cleansing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Knowledge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Ceramide가 무엇인가? / SPF가 무엇인가?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Skill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 역할 구분 / 라벨 읽기 / 루틴 순서 정하기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Application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나의 상황에 맞는 선택 / 비교 / 조합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Mastery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정확성 + 독립성 + 응용 + 기억 유지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3.2 Learning Loop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7EEE9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BEAUTY LEARNING LOOP</w:t>
              <w:br/>
            </w:r>
            <w:r>
              <w:rPr>
                <w:color w:val="26323D"/>
                <w:sz w:val="19"/>
              </w:rPr>
              <w:t>Discover → Understand → Try → Explain → Compare → Decide → Reflect → Master → Apply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사용자는 먼저 자신의 답을 만들어 본 뒤 AI Tutor에게 피드백을 받고, 다시 판단해보는 구조를 기본으로 한다. 즉 ‘검색 → 답 읽기’가 아니라 ‘생각 → 행동 → 피드백 → 성장’이 기본 경험이다.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3.3 Skill Map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Skin Literacy: 피부 구조·장벽·유수분·환경 이해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Ingredient Literacy: 성분 역할·농도 맥락·기능 구분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Routine Literacy: 단계·순서·빈도·기본 원칙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Product Literacy: 카테고리·라벨·사용 목적·제품 차이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Decision Literacy: 비교·우선순위·예산·필요성 판단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Safety Literacy: 과도한 사용·자극 가능성·전문가 상담이 필요한 상황 인식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Media Literacy: Beauty Trend와 Marketing Claim을 비판적으로 읽기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04. AI Beauty Tutor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챗봇이 아니라 개인 Beauty Coach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4.1 AI의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AI가 하는 일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하지 않는 일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Teacher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개념을 쉽게 설명하고 시각화한다.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근거 없이 전문적 확정 진단을 내리지 않는다.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Coach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힌트·질문·피드백으로 사용자의 판단을 돕는다.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항상 정답을 먼저 말하지 않는다.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Diagnostician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학습상의 지식/기술 Gap을 찾는다.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질병 진단을 자처하지 않는다.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Curator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신뢰할 수 있는 콘텐츠를 연결한다.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모든 인터넷 정보를 동일하게 취급하지 않는다.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Learning Manager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학습 목표·복습·도전을 개인화한다.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스크린타임 자체를 KPI로 삼지 않는다.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4.2 AI Interaction Pattern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기본 패턴: ASK → THINK → HINT → TRY → FEEDBACK → REFLECT → MASTER. 사용자가 이미 충분히 이해한 영역에서는 AI 개입을 줄이고, 혼동이 커지는 영역에서는 더 명확한 설명을 제공한다.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4.3 Personalization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사용자 Beauty Profile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학습 이력과 관심 주제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오답/혼동 패턴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선호하는 학습 방식(시각·음성·텍스트·퀴즈 등)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실제 루틴과 생활환경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예산·선호 카테고리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최근 학습 및 행동 신호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IMPORTANT</w:t>
              <w:br/>
            </w:r>
            <w:r>
              <w:rPr>
                <w:color w:val="26323D"/>
                <w:sz w:val="19"/>
              </w:rPr>
              <w:t>개인화는 ‘당신은 이런 피부다’라는 고정 라벨을 만드는 것이 아니라, 현재 정보와 사용자의 선택을 바탕으로 더 좋은 질문과 선택지를 제공하는 방식이어야 한다.</w:t>
            </w:r>
          </w:p>
        </w:tc>
      </w:tr>
    </w:tbl>
    <w:p>
      <w:pPr>
        <w:spacing w:after="2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05. 콘텐츠 시스템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한 번 만들고 끝나는 콘텐츠가 아니라 업데이트되는 지식 생태계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5.1 Core Content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Library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콘텐츠 예시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업데이트 주기 가설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Skin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피부 유형·장벽·수분·환경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Core / 반기 검토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Concern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건조·민감·피지·색소 등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정기 검토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Ingredient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 정의·기능·주의 맥락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상시 업데이트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Product Category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Cleanser·Toner·Serum·Cream·Sunscreen 등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분기 검토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Routine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AM/PM·Layering·Minimal Routine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분기 검토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Body &amp; Hair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Body Wash·Lotion·Shampoo·Treatment 등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분기 검토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Myth/Fact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바이럴 Beauty Myth 검증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트렌드 발생 시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Trend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K-Beauty/Global Beauty Trends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주간/월간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5.2 Content Quality Gate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Source: 신뢰 가능한 근거/공식 문서/전문 자료를 우선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Clarity: 초보자도 30초 안에 핵심을 이해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Safety: 위험한 오해를 만들 가능성 검토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Localization: 언어·문화·기후·제품 사용환경을 고려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Commercial Neutrality: 교육 콘텐츠와 판매 콘텐츠의 경계를 명확히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Versioning: 언제 누가 무엇을 업데이트했는지 추적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06. 게임 시스템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게임이 공부를 숨기는 것이 아니라 공부가 게임이 된다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6.1 Game Loop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WORLD LOOP</w:t>
              <w:br/>
            </w:r>
            <w:r>
              <w:rPr>
                <w:color w:val="26323D"/>
                <w:sz w:val="19"/>
              </w:rPr>
              <w:t>Explore → Learn → Play → Think → Solve → Master → Reward → Unlock → Explore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6.2 주요 게임 메커니즘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Quest: 짧고 명확한 학습 임무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Boss Challenge: 기억·비교·추론을 확인하는 종합 도전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Collection: Ingredient / Product Category / Badge 컬렉션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Avatar &amp; Room: 학습 성취로 나만의 공간을 꾸민다.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Seasonal Events: Summer Skin Quest, K-Beauty Week 등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Personal Best: 타인과의 공개 순위 대신 자신의 성장 기록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Co-op: 향후 친구/커뮤니티와 함께 푸는 협력형 미션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ETHICAL GAME DESIGN</w:t>
              <w:br/>
            </w:r>
            <w:r>
              <w:rPr>
                <w:color w:val="26323D"/>
                <w:sz w:val="19"/>
              </w:rPr>
              <w:t>과금으로 지식을 구매하거나 게임 우위를 사는 구조를 만들지 않는다. 미션 실패를 모욕하거나 비교·불안을 자극하지 않는다.</w:t>
            </w:r>
          </w:p>
        </w:tc>
      </w:tr>
    </w:tbl>
    <w:p>
      <w:pPr>
        <w:spacing w:after="2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07. My Beauty Profile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사용자가 앱의 중심 캐릭터가 된다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7.1 Profile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예시 데이터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Skin Context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피부 특성에 대한 자기보고/관찰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학습 경로 개인화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Environment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기후·계절·생활환경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Routine Learning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Routine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현재 사용하는 카테고리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Gap 발견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Goals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수분·진정·간결한 루틴 등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미션 개인화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Knowledge Level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초급/중급/고급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설명 난이도 조절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Preferences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텍스처·제형·선호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추천 필터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Behavior Signals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학습/복습/선택 패턴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콘텐츠 큐레이션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Profile은 의료기록처럼 보이지 않도록 설계하고, 필요한 데이터만 수집한다. 민감 정보·불필요한 개인정보는 최소화한다.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7.2 ‘Beauty Mirror’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핵심 UX 아이디어: 사용자가 매일 자신의 상태와 루틴을 짧게 기록하면, AI가 ‘오늘의 Beauty Insight’를 한 문장으로 보여준다. 예: ‘오늘은 새로운 성분을 하나 더 외우기보다, 지금 사용하는 루틴의 순서를 먼저 이해해보세요.’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08. Commerce 연결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Education First → Trust → Discovery → Commerce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8.1 KOREA GLOW의 역할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Beauty Learning World는 KOREA GLOW의 상품 판매 앱으로 보이지 않아야 한다. 대신 사용자가 학습을 통해 필요성을 이해한 뒤 자연스럽게 제품을 발견하도록 Commerce를 ‘교육의 결과’로 배치한다.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경험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KOREA GLOW 연결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‘선케어가 왜 필요한가?’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Suncare Library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Explore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성분/제품 카테고리 탐험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Product Knowledge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Compare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제품 A/B 비교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KOREA GLOW Catalog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Choose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내 기준으로 선택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Shop / Pre-order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Use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올바른 사용법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How-to Content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Reflect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사용 경험 기록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Review / Learning Feedback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STRATEGIC PRINCIPLE</w:t>
              <w:br/>
            </w:r>
            <w:r>
              <w:rPr>
                <w:color w:val="26323D"/>
                <w:sz w:val="19"/>
              </w:rPr>
              <w:t>Commerce가 학습 경험을 방해하면 즉시 분리한다. 반대로 학습이 제품 선택의 품질을 높여준다면 Commerce는 강해진다.</w:t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8.2 잠재 수익원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Freemium Subscription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Premium AI Beauty Coach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Personalized Beauty Learning Programs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Curated Product Discovery / Commerce Margin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Premium Challenges / Mastery Programs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B2B/Brand Education Partnerships (후기 단계)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월 US$100,000 수익은 장기 목표로 두되, 초기에는 ‘지불 의향, 유지율, 학습 효과, Commerce 전환’이 확인된 뒤 가격과 매출 구조를 확정한다.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09. Globalization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처음부터 글로벌 구조로, 그러나 처음부터 모든 나라를 동시에 만들지는 않는다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9.1 Localization Architecture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콘텐츠를 단순 번역하지 않고, Core Knowledge와 Local Context를 분리한다.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공통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지역화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Beauty Knowledge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피부/성분/루틴의 핵심 개념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언어·표현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Product Taxonomy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카테고리 체계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현지 시장의 카테고리 관행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Safety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기본 안전 원칙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지역 규정/표현 검토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Environment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기후·생활환경 변수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지역별 실제 환경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Commerce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Product/Brand metadata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가격·배송·재고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9.2 Initial Market Strategy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Phase 1은 KOREA GLOW가 이미 이해하고 있는 K-Beauty와 여성 소비자 경험을 활용한다. 이후 영어권·동남아·유럽 등으로 확장하며, 언어뿐 아니라 Beauty Culture와 Regulation을 별도로 검증한다.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10. Trust, Safety &amp; Governance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세계 최고 앱은 ‘많이 아는 앱’이 아니라 ‘믿을 수 있는 앱’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10.1 Safety Constitution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의학적 진단·치료를 가장하지 않는다.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심각하거나 지속적인 피부 증상에 대해서는 적절한 전문 상담을 권한다.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성분 설명은 맥락을 제공하고 과장된 효능 주장을 피한다.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AI가 확신할 수 없는 내용은 불확실성을 명시한다.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광고/제휴/상업적 추천을 교육 콘텐츠와 구분한다.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개인 데이터는 최소수집·목적제한·보안·삭제 통제를 기본으로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AI가 사용자에게 구매 압박·외모 불안·과도한 사용을 유발하는 설계를 피한다.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10.2 Evidence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Evidence Tier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 · Official / Regulatory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안전·규정·정의 등 핵심 사실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 · Scientific / Professional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성분·피부 관련 기술 설명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 · Brand / Product Documentation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제품 고유 정보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D · Community / Trend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트렌드·사용자 경험; 사실과 분리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RULE</w:t>
              <w:br/>
            </w:r>
            <w:r>
              <w:rPr>
                <w:color w:val="26323D"/>
                <w:sz w:val="19"/>
              </w:rPr>
              <w:t>D-tier 정보는 흥미를 위해 활용할 수 있지만, A~C-tier 사실처럼 표현하지 않는다.</w:t>
            </w:r>
          </w:p>
        </w:tc>
      </w:tr>
    </w:tbl>
    <w:p>
      <w:pPr>
        <w:spacing w:after="2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11. UX Blueprint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처음 5분은 배우고, 그 다음부터는 스스로 탐험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11.1 First-Time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사용자 경험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00:00–01:00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Welcome + Beauty World 입장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01:00–03:00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첫 번째 작은 Mission으로 UI를 자연스럽게 학습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03:00–05:00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첫 Quick Win: 나의 Beauty Knowledge Card 획득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05:00–10:00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My Skin / Ingredient 중 하나를 선택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10:00+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사용자 선택에 따라 난이도·경로가 달라짐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장황한 튜토리얼을 반복하지 않는다. 인터페이스는 한 번 배우고, 이후에는 사용자가 빠르게 독립한다.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11.2 Main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핵심 목적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Home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오늘의 Mission / Insight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World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Beauty World 탐험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My Beauty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Profile + Routine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Structured Learning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Collection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Ingredient / Badge / Knowledge Cards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Shop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KOREA GLOW Commerce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UX NORTH STAR</w:t>
              <w:br/>
            </w:r>
            <w:r>
              <w:rPr>
                <w:color w:val="26323D"/>
                <w:sz w:val="19"/>
              </w:rPr>
              <w:t>‘다음에 무엇을 눌러야 하지?’라는 질문이 생기지 않게 한다. 그러나 모든 것을 대신 결정해버리지도 않는다.</w:t>
            </w:r>
          </w:p>
        </w:tc>
      </w:tr>
    </w:tbl>
    <w:p>
      <w:pPr>
        <w:spacing w:after="2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12. Business Model &amp; Growth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구독할 이유를 먼저 만들고, 가격은 그 다음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12.1 Subscription Value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가치 제안 예시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Free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기본 World + 핵심 Library + 제한된 Daily Mission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Plus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개인화 학습 + 더 깊은 AI Coach + Routine Lab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Premium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고급 Personalization + Advanced Challenges + Priority Features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Future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Family / Multi-user / B2B Education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12.2 Growth Flywheel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GROWTH LOOP</w:t>
              <w:br/>
            </w:r>
            <w:r>
              <w:rPr>
                <w:color w:val="26323D"/>
                <w:sz w:val="19"/>
              </w:rPr>
              <w:t>Useful Learning → Better Decisions → Visible Progress → Habit → Trust → Subscription → More Learning → More Value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사용자를 광고로 끌어오는 것보다, ‘친구에게 보여주고 싶을 만큼 아름답고 유용한 결과’를 만드는 것이 장기 성장의 핵심이다.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12.3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왜 중요한가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Activation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첫 세션에서 핵심 가치 전달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Learning Gain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실제로 이해가 늘었는지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7/30-day Retention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습관화 가능성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Subscription Conversion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지불 의향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Churn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지속 가치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Commerce Conversion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교육→발견→구매 연결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Trust / Safety Incidents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브랜드 건강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13. Technical Product Architecture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장기 확장 가능한 엔진</w:t>
      </w: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13.1 System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구성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Experience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Mobile/Web UI · Motion · Game World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Learning Engine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Knowledge Graph · Skill Map · Mastery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AI Tutor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RAG / Tooling / Prompt Policy / Guardrails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Personalization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Profile · Recommendations · Adaptive Sequencing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Content Platform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CMS · Versioning · Evidence · Localization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Commerce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Catalog · Inventory · Orders · Promotions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Analytics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Learning Analytics · Product Analytics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Trust &amp; Governance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Consent · Privacy · Audit · Safety</w:t>
            </w:r>
          </w:p>
        </w:tc>
      </w:tr>
    </w:tbl>
    <w:p>
      <w:pPr>
        <w:spacing w:after="40"/>
      </w:pP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13.2 Data Objects</w:t>
      </w:r>
    </w:p>
    <w:p>
      <w:pPr>
        <w:spacing w:after="100" w:line="269" w:lineRule="auto"/>
      </w:pPr>
      <w:r>
        <w:rPr>
          <w:rFonts w:ascii="Aptos" w:hAnsi="Aptos"/>
          <w:color w:val="26323D"/>
          <w:sz w:val="20"/>
        </w:rPr>
        <w:t>초기 핵심 객체: User · BeautyProfile · KnowledgeNode · Skill · ContentItem · Ingredient · Product · Routine · Quest · Challenge · Attempt · MasteryState · Recommendation · EvidenceSource · Consent.</w:t>
      </w:r>
    </w:p>
    <w:p>
      <w:pPr>
        <w:spacing w:before="140" w:after="80"/>
      </w:pPr>
      <w:r>
        <w:rPr>
          <w:rFonts w:ascii="Aptos" w:hAnsi="Aptos"/>
          <w:b/>
          <w:color w:val="B08A43"/>
          <w:sz w:val="25"/>
        </w:rPr>
        <w:t>13.3 AI Constitution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Never fabricate a scientific or product fact.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Separate education, hypothesis, opinion, and marketing claim.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Ask before inferring sensitive personal attributes.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Prefer the simplest safe explanation that preserves correctness.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Increase user agency over time.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Log content/version/evidence used for important outputs.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14. Roadmap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화려한 최종형을 상상하되, 첫 제품은 날카롭게 시작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핵심 산출물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0 · Discovery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시장·사용자·전문가 검증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Interviews · Research Dossier · Product Requirements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1 · MVP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‘Wow + Value’ 검증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My Skin + Ingredient Garden + AI Tutor + Basic Game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2 · Habit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반복 사용 구조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Daily Quest · Streaks · Challenges · Profile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3 · Commerce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교육→추천→구매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Product Compare · Shop · KOREA GLOW Integration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4 · Global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다국가 확장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Localization Engine · Market Packs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5 · Platform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Beauty Intelligence Platform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Partner APIs · B2B · Brand Education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DEVELOPMENT GATE</w:t>
              <w:br/>
            </w:r>
            <w:r>
              <w:rPr>
                <w:color w:val="26323D"/>
                <w:sz w:val="19"/>
              </w:rPr>
              <w:t>Phase 1 코딩 전에 Research &amp; Evidence Gate를 통과한다. 실제 여성 사용자 인터뷰, Beauty expert review, safety review, 경쟁 앱 분석, 지불의향 테스트를 먼저 확보한다.</w:t>
            </w:r>
          </w:p>
        </w:tc>
      </w:tr>
    </w:tbl>
    <w:p>
      <w:pPr>
        <w:spacing w:after="20"/>
      </w:pP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15. Expert Review Framework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세계 최고 수준을 유지하는 평가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축</w:t>
            </w:r>
          </w:p>
        </w:tc>
        <w:tc>
          <w:tcPr>
            <w:tcW w:type="dxa" w:w="5128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최고 수준의 질문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Beauty Expertise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내용이 정확하고 과장 없이 전문적인가?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Learning Science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사용자가 정말 더 잘 이해하고 기억하는가?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AI Quality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AI가 답변자가 아니라 좋은 Coach인가?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UX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아름답고 빠르며 직관적인가?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Game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게임이 학습을 강화하는가?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Trust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사용자가 상업적 목적과 교육을 구분할 수 있는가?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Safety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위험한 조언·과도한 소비·불안 유발을 막는가?</w:t>
            </w:r>
          </w:p>
        </w:tc>
      </w:tr>
      <w:tr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Business</w:t>
            </w:r>
          </w:p>
        </w:tc>
        <w:tc>
          <w:tcPr>
            <w:tcW w:type="dxa" w:w="5128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지속 가능한 반복 수익을 만들 수 있는가?</w:t>
            </w:r>
          </w:p>
        </w:tc>
      </w:tr>
      <w:tr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Global</w:t>
            </w:r>
          </w:p>
        </w:tc>
        <w:tc>
          <w:tcPr>
            <w:tcW w:type="dxa" w:w="5128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다국가 확장이 구조적으로 가능한가?</w:t>
            </w:r>
          </w:p>
        </w:tc>
      </w:tr>
    </w:tbl>
    <w:p>
      <w:pPr>
        <w:spacing w:after="40"/>
      </w:pPr>
    </w:p>
    <w:p>
      <w:pPr>
        <w:spacing w:before="160" w:after="140"/>
      </w:pPr>
      <w:r>
        <w:rPr>
          <w:rFonts w:ascii="Aptos Display" w:hAnsi="Aptos Display"/>
          <w:b/>
          <w:color w:val="18212B"/>
          <w:sz w:val="34"/>
        </w:rPr>
        <w:t>15.1 The 10/10 Product Test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사용자는 앱을 열었을 때 ‘예쁘다’보다 먼저 ‘나를 위한 것 같다’고 느껴야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5분 안에 첫 번째 가치 경험이 있어야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한 번 사용하고 끝나지 않고 매일 새로운 질문이 생겨야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사용자는 ‘이 앱을 쓰고 나니 화장품을 더 잘 고를 수 있다’고 느껴야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AI 없이도 좋은 콘텐츠가 있어야 하고, AI가 있으면 개인화가 한 단계 더 좋아져야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KOREA GLOW 제품이 없어도 앱 자체가 유용해야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그러면서 KOREA GLOW 제품이 등장하면 ‘왜 이 제품을 봐야 하는지’가 교육적으로 설명되어야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새로운 국가·언어·브랜드가 들어와도 핵심 엔진이 무너지지 않아야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사용자가 성장할수록 AI에 의존하기보다 스스로 판단하는 능력이 커져야 한다.</w:t>
      </w:r>
    </w:p>
    <w:p>
      <w:pPr>
        <w:pStyle w:val="ListBullet"/>
        <w:spacing w:after="50"/>
        <w:ind w:left="255"/>
      </w:pPr>
      <w:r>
        <w:rPr>
          <w:rFonts w:ascii="Aptos" w:hAnsi="Aptos"/>
          <w:color w:val="26323D"/>
          <w:sz w:val="19"/>
        </w:rPr>
        <w:t>결국 사용자는 ‘Beauty를 배우는 것이 재미있다’고 느껴야 한다.</w:t>
      </w:r>
    </w:p>
    <w:p>
      <w:pPr>
        <w:spacing w:after="100"/>
        <w:jc w:val="left"/>
      </w:pPr>
      <w:r>
        <w:rPr>
          <w:rFonts w:ascii="Aptos Display" w:hAnsi="Aptos Display"/>
          <w:b/>
          <w:color w:val="18212B"/>
          <w:sz w:val="46"/>
        </w:rPr>
        <w:t>16. Immediate Next Actions</w:t>
      </w:r>
    </w:p>
    <w:p>
      <w:pPr>
        <w:spacing w:after="240"/>
      </w:pPr>
      <w:r>
        <w:rPr>
          <w:rFonts w:ascii="Aptos" w:hAnsi="Aptos"/>
          <w:color w:val="6E7781"/>
          <w:sz w:val="21"/>
        </w:rPr>
        <w:t>Concept v0.1 → 검증 가능한 제품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실행 항목</w:t>
            </w:r>
          </w:p>
        </w:tc>
        <w:tc>
          <w:tcPr>
            <w:tcW w:type="dxa" w:w="3419"/>
            <w:shd w:fill="18212B"/>
            <w:vAlign w:val="center"/>
            <w:tcBorders>
              <w:top w:val="single" w:sz="4" w:color="18212B"/>
              <w:left w:val="single" w:sz="4" w:color="18212B"/>
              <w:bottom w:val="single" w:sz="4" w:color="18212B"/>
              <w:right w:val="single" w:sz="4" w:color="18212B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1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Target Persona 정의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3~5개 핵심 Persona 승인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2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Beauty Curriculum Tree 작성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Domain→Topic→Skill 구조 완성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3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Research Dossier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피부/성분/안전/규제/경쟁 근거 자료 확보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4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UX Prototype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핵심 5개 화면 클릭형 프로토타입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5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AI Tutor Constitution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답변 규칙·안전·근거 정책 확정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6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Game Economy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XP/Badge/Collection 구조 설계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7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MVP Content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첫 50~100개 학습 단위 제작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8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Pilot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실사용자 테스트 + 학습/유지/지불의향 측정</w:t>
            </w:r>
          </w:p>
        </w:tc>
      </w:tr>
      <w:tr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9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Business Test</w:t>
            </w:r>
          </w:p>
        </w:tc>
        <w:tc>
          <w:tcPr>
            <w:tcW w:type="dxa" w:w="3419"/>
            <w:vAlign w:val="top"/>
            <w:shd w:fill="FBF9F5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가격·구독·Commerce 가설 검증</w:t>
            </w:r>
          </w:p>
        </w:tc>
      </w:tr>
      <w:tr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10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Build Gate</w:t>
            </w:r>
          </w:p>
        </w:tc>
        <w:tc>
          <w:tcPr>
            <w:tcW w:type="dxa" w:w="3419"/>
            <w:vAlign w:val="top"/>
            <w:tcBorders>
              <w:top w:val="single" w:sz="3" w:color="D9D1C5"/>
              <w:left w:val="single" w:sz="3" w:color="D9D1C5"/>
              <w:bottom w:val="single" w:sz="3" w:color="D9D1C5"/>
              <w:right w:val="single" w:sz="3" w:color="D9D1C5"/>
            </w:tcBorders>
          </w:tcPr>
          <w:p>
            <w:r>
              <w:rPr>
                <w:rFonts w:ascii="Aptos" w:hAnsi="Aptos"/>
                <w:color w:val="26323D"/>
                <w:sz w:val="17"/>
              </w:rPr>
              <w:t>PM/Design/Engineering이 함께 개발 승인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BF9F5"/>
            <w:tcBorders>
              <w:top w:val="single" w:sz="8" w:color="B08A43"/>
              <w:left w:val="single" w:sz="8" w:color="B08A43"/>
              <w:bottom w:val="single" w:sz="8" w:color="D9D1C5"/>
              <w:right w:val="single" w:sz="8" w:color="D9D1C5"/>
            </w:tcBorders>
          </w:tcPr>
          <w:p>
            <w:pPr>
              <w:spacing w:after="40"/>
            </w:pPr>
            <w:r>
              <w:rPr>
                <w:b/>
                <w:color w:val="B08A43"/>
                <w:sz w:val="21"/>
              </w:rPr>
              <w:t>FINAL PRINCIPLE</w:t>
              <w:br/>
            </w:r>
            <w:r>
              <w:rPr>
                <w:color w:val="26323D"/>
                <w:sz w:val="19"/>
              </w:rPr>
              <w:t>세계 최고의 앱은 기능이 가장 많은 앱이 아니다. 사용자가 ‘다음에도 돌아올 이유’를 가장 정확하게 설계한 앱이다.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0"/>
        <w:jc w:val="center"/>
      </w:pPr>
      <w:r>
        <w:rPr>
          <w:b/>
          <w:color w:val="18212B"/>
          <w:sz w:val="52"/>
        </w:rPr>
        <w:t>KOREA GLOW</w:t>
      </w:r>
    </w:p>
    <w:p>
      <w:pPr>
        <w:jc w:val="center"/>
      </w:pPr>
      <w:r>
        <w:rPr>
          <w:b/>
          <w:color w:val="B08A43"/>
          <w:sz w:val="42"/>
        </w:rPr>
        <w:t>BEAUTY LEARNING WORLD</w:t>
      </w:r>
    </w:p>
    <w:p>
      <w:pPr>
        <w:jc w:val="center"/>
      </w:pPr>
      <w:r>
        <w:rPr>
          <w:i/>
          <w:color w:val="6E7781"/>
          <w:sz w:val="24"/>
        </w:rPr>
        <w:t>Learn Beauty. Know Yourself. Choose Better.</w:t>
      </w:r>
    </w:p>
    <w:p>
      <w:pPr>
        <w:jc w:val="center"/>
      </w:pPr>
      <w:r>
        <w:rPr>
          <w:color w:val="6E7781"/>
          <w:sz w:val="18"/>
        </w:rPr>
        <w:t>Concept v0.1 · Confidential · Prepared as Product Charter</w:t>
      </w:r>
    </w:p>
    <w:sectPr w:rsidR="00FC693F" w:rsidRPr="0006063C" w:rsidSect="00034616">
      <w:footerReference w:type="default" r:id="rId9"/>
      <w:pgSz w:w="12240" w:h="15840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781"/>
        <w:sz w:val="16"/>
      </w:rPr>
      <w:t xml:space="preserve">KOREA GLOW · Beauty Learning World · Concept v0.1   |   </w:t>
    </w:r>
    <w:r>
      <w:rPr>
        <w:color w:val="6E7781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